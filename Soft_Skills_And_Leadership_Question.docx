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3372" w14:textId="77777777" w:rsidR="000A4442" w:rsidRPr="003F4EBA" w:rsidRDefault="00000000">
      <w:pPr>
        <w:spacing w:before="240" w:after="2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b/>
          <w:color w:val="111111"/>
          <w:sz w:val="24"/>
          <w:szCs w:val="24"/>
        </w:rPr>
        <w:t>Deliverable 5: Soft Skills &amp; Leadership Questionnaires (50 Questions List)</w:t>
      </w:r>
    </w:p>
    <w:p w14:paraId="5FE88097" w14:textId="77777777" w:rsidR="000A4442" w:rsidRPr="003F4EBA" w:rsidRDefault="00000000">
      <w:pPr>
        <w:keepNext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4EB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 1: Communication &amp; Interpersonal Dynamics</w:t>
      </w:r>
    </w:p>
    <w:p w14:paraId="759A1B6F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Q1: How do you explain complex technical concepts or architecture to non-technical stakeholders?</w:t>
      </w:r>
    </w:p>
    <w:p w14:paraId="341B77D2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Q2: Describe a time you had to deliver critical or negative feedback to a peer. How did you handle it?</w:t>
      </w:r>
    </w:p>
    <w:p w14:paraId="1CD08EEE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Q3: How do you handle a situation where a stakeholder repeatedly modifies operational project requirements?</w:t>
      </w:r>
    </w:p>
    <w:p w14:paraId="0807F98F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Q4: Tell me about a time you had to navigate a miscommunication with an engineering teammate.</w:t>
      </w:r>
    </w:p>
    <w:p w14:paraId="34FDA629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Q5: What is your approach to handling an overly defensive teammate during a technical code review?</w:t>
      </w:r>
    </w:p>
    <w:p w14:paraId="01DC4A1D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Q6: How do you ensure all team members stay aligned during a cross-functional data migration project?</w:t>
      </w:r>
    </w:p>
    <w:p w14:paraId="7B13FE7E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Q7: Describe a time you had to advocate for an infrastructure change that your team initially resisted.</w:t>
      </w:r>
    </w:p>
    <w:p w14:paraId="49171E50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Q8: How do you manage communication when a data pipeline failure causes downstream reporting issues?</w:t>
      </w:r>
    </w:p>
    <w:p w14:paraId="16F2BB1B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Q9: What strategies do you use to build trust quickly with new cross-functional team members?</w:t>
      </w:r>
    </w:p>
    <w:p w14:paraId="7900BEB1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Q10: How do you handle a scenario where a business partner asks for an unfeasible data request?</w:t>
      </w:r>
    </w:p>
    <w:p w14:paraId="2CA07BDF" w14:textId="77777777" w:rsidR="000A4442" w:rsidRPr="003F4EBA" w:rsidRDefault="00000000">
      <w:pPr>
        <w:keepNext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4EB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 2: Teamwork, Collaboration &amp; Conflict Resolution</w:t>
      </w:r>
    </w:p>
    <w:p w14:paraId="23BCDF53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Q11: Tell me about a time you worked with a difficult teammate. How did you maintain productivity?</w:t>
      </w:r>
    </w:p>
    <w:p w14:paraId="1FD0274E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Q12: How do you resolve a technical disagreement between two developers over system design paths?</w:t>
      </w:r>
    </w:p>
    <w:p w14:paraId="0F809F00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Q13: Describe a situation where your team missed a project milestone. What did you learn?</w:t>
      </w:r>
    </w:p>
    <w:p w14:paraId="5460774D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Q14: How do you handle a teammate who is consistently underperforming or missing sprint deadlines?</w:t>
      </w:r>
    </w:p>
    <w:p w14:paraId="13CD9693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Q15: Tell me about a time you collaborated across departments to resolve an operational bottleneck.</w:t>
      </w:r>
    </w:p>
    <w:p w14:paraId="51163176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Q16: How do you contribute to building an inclusive and collaborative environment on a technical team?</w:t>
      </w:r>
    </w:p>
    <w:p w14:paraId="5B744E36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lastRenderedPageBreak/>
        <w:t>Q17: Describe a time you had to rely heavily on a teammate's expertise to complete a complex task.</w:t>
      </w:r>
    </w:p>
    <w:p w14:paraId="17E95F5C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Q18: What do you do when a team decision goes against your preferred technical solution?</w:t>
      </w:r>
    </w:p>
    <w:p w14:paraId="6EFC1BEB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Q19: How do you handle a situation where two core developers refuse to cooperate due to personal friction?</w:t>
      </w:r>
    </w:p>
    <w:p w14:paraId="58C7FBDC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Q20: Tell me about a time you helped a junior engineer onboard or overcome a major technical hurdle.</w:t>
      </w:r>
    </w:p>
    <w:p w14:paraId="0B15F992" w14:textId="77777777" w:rsidR="000A4442" w:rsidRPr="003F4EBA" w:rsidRDefault="00000000">
      <w:pPr>
        <w:keepNext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4EB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 3: Adaptability, Resilience &amp; Problem-Solving</w:t>
      </w:r>
    </w:p>
    <w:p w14:paraId="651416ED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Q21: Tell me about a major technical failure you encountered mid-sprint and how you adapted.</w:t>
      </w:r>
    </w:p>
    <w:p w14:paraId="4EC0677A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Q22: How do you prioritize tasks when multiple high-severity database support tickets arrive simultaneously?</w:t>
      </w:r>
    </w:p>
    <w:p w14:paraId="464E83F1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Q23: Describe a time you had to learn a new tool or cloud technology under a tight deadline.</w:t>
      </w:r>
    </w:p>
    <w:p w14:paraId="4D289F79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Q24: How do you maintain focus and quality when project requirements shift abruptly mid-week?</w:t>
      </w:r>
    </w:p>
    <w:p w14:paraId="2A7AC684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Q25: Tell me about an ambiguous technical problem where you had no clear instructions or guidelines.</w:t>
      </w:r>
    </w:p>
    <w:p w14:paraId="431E7C76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Q26: What do you do when you realize a data infrastructure change you deployed caused an error?</w:t>
      </w:r>
    </w:p>
    <w:p w14:paraId="039991CA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Q27: How do you handle work-related stress during heavy production migrations or tight release windows?</w:t>
      </w:r>
    </w:p>
    <w:p w14:paraId="357A9A78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Q28: Describe a time you failed to solve a technical issue on your first attempt. What did you do next?</w:t>
      </w:r>
    </w:p>
    <w:p w14:paraId="3B84CE40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Q29: How do you stay updated with rapidly evolving trends in data engineering and cloud architectures?</w:t>
      </w:r>
    </w:p>
    <w:p w14:paraId="70E9533A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Q30: What do you do if you are assigned a task using a programming language or framework you have never used?</w:t>
      </w:r>
    </w:p>
    <w:p w14:paraId="422ABA14" w14:textId="77777777" w:rsidR="000A4442" w:rsidRPr="003F4EBA" w:rsidRDefault="00000000">
      <w:pPr>
        <w:keepNext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4EB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 4: Decision-Making &amp; Critical Problem-Solving</w:t>
      </w:r>
    </w:p>
    <w:p w14:paraId="7C315B37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Q31: Explain your structured approach to resolving a critical data pipeline bottleneck.</w:t>
      </w:r>
    </w:p>
    <w:p w14:paraId="0C8557E7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Q32: How do you balance the trade-off between writing perfect, clean code vs. meeting a tight delivery deadline?</w:t>
      </w:r>
    </w:p>
    <w:p w14:paraId="7289E340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Q33: Describe a time you made an incorrect technical decision. How did you discover and correct it?</w:t>
      </w:r>
    </w:p>
    <w:p w14:paraId="2EE00024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Q34: How do you decide whether to build a custom internal data tool or use an existing vendor solution?</w:t>
      </w:r>
    </w:p>
    <w:p w14:paraId="62724283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lastRenderedPageBreak/>
        <w:t>Q35: Tell me about a time you used data logs to convince management to change a project path.</w:t>
      </w:r>
    </w:p>
    <w:p w14:paraId="546E88D6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Q36: What is your process for evaluating risk before running a major database schema modification?</w:t>
      </w:r>
    </w:p>
    <w:p w14:paraId="2F844D24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Q37: How do you handle a situation where you lack the complete data needed to make an urgent technical decision?</w:t>
      </w:r>
    </w:p>
    <w:p w14:paraId="019017ED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Q38: Describe a time you noticed an engineering inefficiency that others had overlooked.</w:t>
      </w:r>
    </w:p>
    <w:p w14:paraId="0FF29B45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Q39: How do you determine when a legacy data pipeline requires a full rebuild instead of a patch fix?</w:t>
      </w:r>
    </w:p>
    <w:p w14:paraId="693B5412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Q40: How do you choose the right data storage format (e.g., Parquet vs. CSV) for an analytics project?</w:t>
      </w:r>
    </w:p>
    <w:p w14:paraId="2415301D" w14:textId="77777777" w:rsidR="000A4442" w:rsidRPr="003F4EBA" w:rsidRDefault="00000000">
      <w:pPr>
        <w:keepNext/>
        <w:spacing w:before="280" w:after="12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4EB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 5: Leadership, Influence &amp; Project Management</w:t>
      </w:r>
    </w:p>
    <w:p w14:paraId="5BE3842D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Q41: How do you drive project momentum when team enthusiasm or clarity starts to drop?</w:t>
      </w:r>
    </w:p>
    <w:p w14:paraId="4252A2AA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Q42: Tell me about a time you mentored a colleague. What approach did you take, and what was the outcome?</w:t>
      </w:r>
    </w:p>
    <w:p w14:paraId="7737384F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Q43: How do you manage upward communication when you know a project will miss its target deadline?</w:t>
      </w:r>
    </w:p>
    <w:p w14:paraId="1C7825C3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Q44: Describe a time you took ownership of a project outside your explicit responsibilities.</w:t>
      </w:r>
    </w:p>
    <w:p w14:paraId="484D7571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Q45: How do you handle pushback from an executive stakeholder regarding infrastructure costs?</w:t>
      </w:r>
    </w:p>
    <w:p w14:paraId="5E9F5474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Q46: What is your strategy for delegating technical tasks within a collaborative team project?</w:t>
      </w:r>
    </w:p>
    <w:p w14:paraId="2177CF44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Q47: Describe how you manage competing priorities from two different business departments.</w:t>
      </w:r>
    </w:p>
    <w:p w14:paraId="0C57377A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Q48: How do you foster a culture of thorough technical documentation within an engineering team?</w:t>
      </w:r>
    </w:p>
    <w:p w14:paraId="08F7F9A6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Q49: Tell me about a time you had to influence a team to adopt a new development workflow or standard.</w:t>
      </w:r>
    </w:p>
    <w:p w14:paraId="2C30FCDE" w14:textId="77777777" w:rsidR="000A4442" w:rsidRPr="003F4EBA" w:rsidRDefault="00000000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F4EBA">
        <w:rPr>
          <w:rFonts w:ascii="Times New Roman" w:hAnsi="Times New Roman" w:cs="Times New Roman"/>
          <w:color w:val="2B2B2B"/>
          <w:sz w:val="24"/>
          <w:szCs w:val="24"/>
        </w:rPr>
        <w:t>Q50: How do you measure the ultimate success of a technical data engineering project?</w:t>
      </w:r>
    </w:p>
    <w:sectPr w:rsidR="000A4442" w:rsidRPr="003F4EB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072782">
    <w:abstractNumId w:val="8"/>
  </w:num>
  <w:num w:numId="2" w16cid:durableId="224340331">
    <w:abstractNumId w:val="6"/>
  </w:num>
  <w:num w:numId="3" w16cid:durableId="1662661474">
    <w:abstractNumId w:val="5"/>
  </w:num>
  <w:num w:numId="4" w16cid:durableId="752582647">
    <w:abstractNumId w:val="4"/>
  </w:num>
  <w:num w:numId="5" w16cid:durableId="203370845">
    <w:abstractNumId w:val="7"/>
  </w:num>
  <w:num w:numId="6" w16cid:durableId="454063177">
    <w:abstractNumId w:val="3"/>
  </w:num>
  <w:num w:numId="7" w16cid:durableId="185674673">
    <w:abstractNumId w:val="2"/>
  </w:num>
  <w:num w:numId="8" w16cid:durableId="1430808642">
    <w:abstractNumId w:val="1"/>
  </w:num>
  <w:num w:numId="9" w16cid:durableId="120890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442"/>
    <w:rsid w:val="0015074B"/>
    <w:rsid w:val="0029639D"/>
    <w:rsid w:val="00326F90"/>
    <w:rsid w:val="003F4EBA"/>
    <w:rsid w:val="00975BBD"/>
    <w:rsid w:val="00AA1D8D"/>
    <w:rsid w:val="00B47730"/>
    <w:rsid w:val="00CB0664"/>
    <w:rsid w:val="00E80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F2E50"/>
  <w14:defaultImageDpi w14:val="300"/>
  <w15:docId w15:val="{8BCC4C45-160C-0D49-8701-467CF28D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Arbin Budhathoki</cp:lastModifiedBy>
  <cp:revision>3</cp:revision>
  <dcterms:created xsi:type="dcterms:W3CDTF">2013-12-23T23:15:00Z</dcterms:created>
  <dcterms:modified xsi:type="dcterms:W3CDTF">2026-06-30T02:36:00Z</dcterms:modified>
  <cp:category/>
</cp:coreProperties>
</file>